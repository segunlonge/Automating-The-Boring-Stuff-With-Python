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Picture of Zophie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